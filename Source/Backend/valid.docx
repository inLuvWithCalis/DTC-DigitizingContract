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198C" w14:textId="77777777" w:rsidR="004E2FA6" w:rsidRDefault="00000000">
      <w:pPr>
        <w:spacing w:after="80"/>
        <w:jc w:val="center"/>
      </w:pPr>
      <w:proofErr w:type="spellStart"/>
      <w:r>
        <w:rPr>
          <w:b/>
          <w:color w:val="2E74B5"/>
          <w:sz w:val="32"/>
        </w:rPr>
        <w:t>SoftwareSupply</w:t>
      </w:r>
      <w:proofErr w:type="spellEnd"/>
      <w:r>
        <w:rPr>
          <w:b/>
          <w:color w:val="2E74B5"/>
          <w:sz w:val="32"/>
        </w:rPr>
        <w:t xml:space="preserve"> Contract Template</w:t>
      </w:r>
    </w:p>
    <w:p w14:paraId="5C56EA4C" w14:textId="77777777" w:rsidR="004E2FA6" w:rsidRDefault="00000000">
      <w:pPr>
        <w:spacing w:after="320"/>
        <w:jc w:val="center"/>
      </w:pPr>
      <w:r>
        <w:rPr>
          <w:color w:val="666666"/>
          <w:sz w:val="20"/>
        </w:rPr>
        <w:t>Slice 09 technical validation fixture</w:t>
      </w:r>
    </w:p>
    <w:p w14:paraId="0D6748AB" w14:textId="77777777" w:rsidR="004E2FA6" w:rsidRDefault="00000000">
      <w:pPr>
        <w:spacing w:after="240" w:line="264" w:lineRule="auto"/>
      </w:pPr>
      <w:r>
        <w:t>This document intentionally contains the complete required placeholder set for the Slice 09 DOCX upload test. It is not a legal contract.</w:t>
      </w:r>
    </w:p>
    <w:p w14:paraId="0FDD751B" w14:textId="5B8B0977" w:rsidR="001050F9" w:rsidRDefault="00000000">
      <w:pPr>
        <w:spacing w:after="160"/>
        <w:rPr>
          <w:b/>
          <w:color w:val="2E74B5"/>
          <w:sz w:val="26"/>
        </w:rPr>
      </w:pPr>
      <w:r>
        <w:rPr>
          <w:b/>
          <w:color w:val="2E74B5"/>
          <w:sz w:val="26"/>
        </w:rPr>
        <w:t>Contract and customer data</w:t>
      </w:r>
    </w:p>
    <w:p w14:paraId="735AE583" w14:textId="0F09AB12" w:rsidR="001050F9" w:rsidRPr="001050F9" w:rsidRDefault="001050F9" w:rsidP="001050F9">
      <w:pPr>
        <w:spacing w:after="80" w:line="264" w:lineRule="auto"/>
      </w:pPr>
      <w:r>
        <w:rPr>
          <w:b/>
        </w:rPr>
        <w:t xml:space="preserve">Contract </w:t>
      </w:r>
      <w:r>
        <w:rPr>
          <w:b/>
        </w:rPr>
        <w:t>code</w:t>
      </w:r>
      <w:r>
        <w:rPr>
          <w:b/>
        </w:rPr>
        <w:t xml:space="preserve">: </w:t>
      </w:r>
      <w:r>
        <w:rPr>
          <w:color w:val="1F4D78"/>
        </w:rPr>
        <w:t>{{CONTRACT_</w:t>
      </w:r>
      <w:r>
        <w:rPr>
          <w:color w:val="1F4D78"/>
        </w:rPr>
        <w:t>CODE</w:t>
      </w:r>
      <w:r>
        <w:rPr>
          <w:color w:val="1F4D78"/>
        </w:rPr>
        <w:t>}}</w:t>
      </w:r>
    </w:p>
    <w:p w14:paraId="0836D9CA" w14:textId="77777777" w:rsidR="004E2FA6" w:rsidRDefault="00000000">
      <w:pPr>
        <w:spacing w:after="80" w:line="264" w:lineRule="auto"/>
      </w:pPr>
      <w:r>
        <w:rPr>
          <w:b/>
        </w:rPr>
        <w:t xml:space="preserve">Contract name: </w:t>
      </w:r>
      <w:r>
        <w:rPr>
          <w:color w:val="1F4D78"/>
        </w:rPr>
        <w:t>{{CONTRACT_NAME}}</w:t>
      </w:r>
    </w:p>
    <w:p w14:paraId="3B4DDAF9" w14:textId="77777777" w:rsidR="004E2FA6" w:rsidRDefault="00000000">
      <w:pPr>
        <w:spacing w:after="80" w:line="264" w:lineRule="auto"/>
      </w:pPr>
      <w:r>
        <w:rPr>
          <w:b/>
        </w:rPr>
        <w:t xml:space="preserve">Contract date: </w:t>
      </w:r>
      <w:r>
        <w:rPr>
          <w:color w:val="1F4D78"/>
        </w:rPr>
        <w:t>{{CONTRACT_DATE}}</w:t>
      </w:r>
    </w:p>
    <w:p w14:paraId="34D64BF6" w14:textId="77777777" w:rsidR="004E2FA6" w:rsidRDefault="00000000">
      <w:pPr>
        <w:spacing w:after="80" w:line="264" w:lineRule="auto"/>
      </w:pPr>
      <w:r>
        <w:rPr>
          <w:b/>
        </w:rPr>
        <w:t xml:space="preserve">Effective date: </w:t>
      </w:r>
      <w:r>
        <w:rPr>
          <w:color w:val="1F4D78"/>
        </w:rPr>
        <w:t>{{EFFECTIVE_DATE}}</w:t>
      </w:r>
    </w:p>
    <w:p w14:paraId="1C2CFD7A" w14:textId="77777777" w:rsidR="004E2FA6" w:rsidRDefault="00000000">
      <w:pPr>
        <w:spacing w:after="80" w:line="264" w:lineRule="auto"/>
      </w:pPr>
      <w:r>
        <w:rPr>
          <w:b/>
        </w:rPr>
        <w:t xml:space="preserve">Expiry date: </w:t>
      </w:r>
      <w:r>
        <w:rPr>
          <w:color w:val="1F4D78"/>
        </w:rPr>
        <w:t>{{EXPIRE_DATE}}</w:t>
      </w:r>
    </w:p>
    <w:p w14:paraId="0504F463" w14:textId="77777777" w:rsidR="004E2FA6" w:rsidRDefault="00000000">
      <w:pPr>
        <w:spacing w:after="80" w:line="264" w:lineRule="auto"/>
      </w:pPr>
      <w:r>
        <w:rPr>
          <w:b/>
        </w:rPr>
        <w:t xml:space="preserve">Currency: </w:t>
      </w:r>
      <w:r>
        <w:rPr>
          <w:color w:val="1F4D78"/>
        </w:rPr>
        <w:t>{{CONTRACT_CURRENCY}}</w:t>
      </w:r>
    </w:p>
    <w:p w14:paraId="2A201CE2" w14:textId="77777777" w:rsidR="004E2FA6" w:rsidRDefault="00000000">
      <w:pPr>
        <w:spacing w:after="80" w:line="264" w:lineRule="auto"/>
      </w:pPr>
      <w:r>
        <w:rPr>
          <w:b/>
        </w:rPr>
        <w:t xml:space="preserve">Customer code: </w:t>
      </w:r>
      <w:r>
        <w:rPr>
          <w:color w:val="1F4D78"/>
        </w:rPr>
        <w:t>{{CUSTOMER_CODE}}</w:t>
      </w:r>
    </w:p>
    <w:p w14:paraId="2D00D64E" w14:textId="77777777" w:rsidR="004E2FA6" w:rsidRDefault="00000000">
      <w:pPr>
        <w:spacing w:after="80" w:line="264" w:lineRule="auto"/>
      </w:pPr>
      <w:r>
        <w:rPr>
          <w:b/>
        </w:rPr>
        <w:t xml:space="preserve">Customer name: </w:t>
      </w:r>
      <w:r>
        <w:rPr>
          <w:color w:val="1F4D78"/>
        </w:rPr>
        <w:t>{{CUSTOMER_NAME}}</w:t>
      </w:r>
    </w:p>
    <w:p w14:paraId="142A3DC3" w14:textId="77777777" w:rsidR="004E2FA6" w:rsidRDefault="00000000">
      <w:pPr>
        <w:spacing w:after="80" w:line="264" w:lineRule="auto"/>
      </w:pPr>
      <w:r>
        <w:rPr>
          <w:b/>
        </w:rPr>
        <w:t xml:space="preserve">Customer company: </w:t>
      </w:r>
      <w:r>
        <w:rPr>
          <w:color w:val="1F4D78"/>
        </w:rPr>
        <w:t>{{CUSTOMER_COMPANY}}</w:t>
      </w:r>
    </w:p>
    <w:p w14:paraId="339029FF" w14:textId="77777777" w:rsidR="004E2FA6" w:rsidRDefault="00000000">
      <w:pPr>
        <w:spacing w:after="80" w:line="264" w:lineRule="auto"/>
      </w:pPr>
      <w:r>
        <w:rPr>
          <w:b/>
        </w:rPr>
        <w:t xml:space="preserve">Customer tax code: </w:t>
      </w:r>
      <w:r>
        <w:rPr>
          <w:color w:val="1F4D78"/>
        </w:rPr>
        <w:t>{{CUSTOMER_TAX_CODE}}</w:t>
      </w:r>
    </w:p>
    <w:p w14:paraId="3CA7F267" w14:textId="77777777" w:rsidR="004E2FA6" w:rsidRDefault="00000000">
      <w:pPr>
        <w:spacing w:after="80" w:line="264" w:lineRule="auto"/>
      </w:pPr>
      <w:r>
        <w:rPr>
          <w:b/>
        </w:rPr>
        <w:t xml:space="preserve">Customer address: </w:t>
      </w:r>
      <w:r>
        <w:rPr>
          <w:color w:val="1F4D78"/>
        </w:rPr>
        <w:t>{{CUSTOMER_ADDRESS}}</w:t>
      </w:r>
    </w:p>
    <w:p w14:paraId="120B404C" w14:textId="77777777" w:rsidR="004E2FA6" w:rsidRDefault="00000000">
      <w:pPr>
        <w:spacing w:after="80" w:line="264" w:lineRule="auto"/>
      </w:pPr>
      <w:r>
        <w:rPr>
          <w:b/>
        </w:rPr>
        <w:t xml:space="preserve">Customer email: </w:t>
      </w:r>
      <w:r>
        <w:rPr>
          <w:color w:val="1F4D78"/>
        </w:rPr>
        <w:t>{{CUSTOMER_EMAIL}}</w:t>
      </w:r>
    </w:p>
    <w:p w14:paraId="54AE6625" w14:textId="77777777" w:rsidR="004E2FA6" w:rsidRDefault="00000000">
      <w:pPr>
        <w:spacing w:after="80" w:line="264" w:lineRule="auto"/>
      </w:pPr>
      <w:r>
        <w:rPr>
          <w:b/>
        </w:rPr>
        <w:t xml:space="preserve">Customer phone: </w:t>
      </w:r>
      <w:r>
        <w:rPr>
          <w:color w:val="1F4D78"/>
        </w:rPr>
        <w:t>{{CUSTOMER_PHONE}}</w:t>
      </w:r>
    </w:p>
    <w:p w14:paraId="41917EAB" w14:textId="77777777" w:rsidR="004E2FA6" w:rsidRDefault="00000000">
      <w:pPr>
        <w:spacing w:before="160" w:after="160"/>
      </w:pPr>
      <w:r>
        <w:rPr>
          <w:b/>
          <w:color w:val="2E74B5"/>
          <w:sz w:val="26"/>
        </w:rPr>
        <w:t>Contract content and signatures</w:t>
      </w:r>
    </w:p>
    <w:p w14:paraId="05B54F2D" w14:textId="77777777" w:rsidR="004E2FA6" w:rsidRDefault="00000000">
      <w:pPr>
        <w:spacing w:after="160" w:line="264" w:lineRule="auto"/>
      </w:pPr>
      <w:r>
        <w:rPr>
          <w:b/>
        </w:rPr>
        <w:t xml:space="preserve">Contract terms: </w:t>
      </w:r>
      <w:r>
        <w:rPr>
          <w:color w:val="1F4D78"/>
        </w:rPr>
        <w:t>{{CONTRACT_TERMS}}</w:t>
      </w:r>
    </w:p>
    <w:p w14:paraId="17AB17CA" w14:textId="77777777" w:rsidR="004E2FA6" w:rsidRDefault="00000000">
      <w:pPr>
        <w:spacing w:after="160" w:line="264" w:lineRule="auto"/>
      </w:pPr>
      <w:r>
        <w:rPr>
          <w:b/>
        </w:rPr>
        <w:t xml:space="preserve">Contract item table: </w:t>
      </w:r>
      <w:r>
        <w:rPr>
          <w:color w:val="1F4D78"/>
        </w:rPr>
        <w:t>{{CONTRACT_ITEM_TABLE}}</w:t>
      </w:r>
    </w:p>
    <w:p w14:paraId="19BC5AD4" w14:textId="77777777" w:rsidR="004E2FA6" w:rsidRDefault="00000000">
      <w:pPr>
        <w:spacing w:after="160" w:line="264" w:lineRule="auto"/>
      </w:pPr>
      <w:r>
        <w:rPr>
          <w:b/>
        </w:rPr>
        <w:t xml:space="preserve">Provider signature: </w:t>
      </w:r>
      <w:r>
        <w:rPr>
          <w:color w:val="1F4D78"/>
        </w:rPr>
        <w:t>{{SIGNATURE_PROVIDER}}</w:t>
      </w:r>
    </w:p>
    <w:p w14:paraId="69F54490" w14:textId="77777777" w:rsidR="004E2FA6" w:rsidRDefault="00000000">
      <w:pPr>
        <w:spacing w:after="160" w:line="264" w:lineRule="auto"/>
      </w:pPr>
      <w:r>
        <w:rPr>
          <w:b/>
        </w:rPr>
        <w:t xml:space="preserve">Customer signature: </w:t>
      </w:r>
      <w:r>
        <w:rPr>
          <w:color w:val="1F4D78"/>
        </w:rPr>
        <w:t>{{SIGNATURE_CUSTOMER}}</w:t>
      </w:r>
    </w:p>
    <w:sectPr w:rsidR="004E2FA6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BC8FC" w14:textId="77777777" w:rsidR="00340412" w:rsidRDefault="00340412">
      <w:pPr>
        <w:spacing w:after="0" w:line="240" w:lineRule="auto"/>
      </w:pPr>
      <w:r>
        <w:separator/>
      </w:r>
    </w:p>
  </w:endnote>
  <w:endnote w:type="continuationSeparator" w:id="0">
    <w:p w14:paraId="4AAA2782" w14:textId="77777777" w:rsidR="00340412" w:rsidRDefault="00340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A9D2" w14:textId="77777777" w:rsidR="004E2FA6" w:rsidRDefault="00000000">
    <w:pPr>
      <w:pStyle w:val="Footer"/>
      <w:jc w:val="center"/>
    </w:pPr>
    <w:r>
      <w:rPr>
        <w:color w:val="777777"/>
        <w:sz w:val="18"/>
      </w:rPr>
      <w:t>Slice 09 test fixture - no legal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F512" w14:textId="77777777" w:rsidR="00340412" w:rsidRDefault="00340412">
      <w:pPr>
        <w:spacing w:after="0" w:line="240" w:lineRule="auto"/>
      </w:pPr>
      <w:r>
        <w:separator/>
      </w:r>
    </w:p>
  </w:footnote>
  <w:footnote w:type="continuationSeparator" w:id="0">
    <w:p w14:paraId="322B53B6" w14:textId="77777777" w:rsidR="00340412" w:rsidRDefault="00340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400878">
    <w:abstractNumId w:val="8"/>
  </w:num>
  <w:num w:numId="2" w16cid:durableId="655188451">
    <w:abstractNumId w:val="6"/>
  </w:num>
  <w:num w:numId="3" w16cid:durableId="749303774">
    <w:abstractNumId w:val="5"/>
  </w:num>
  <w:num w:numId="4" w16cid:durableId="2020543933">
    <w:abstractNumId w:val="4"/>
  </w:num>
  <w:num w:numId="5" w16cid:durableId="1305963812">
    <w:abstractNumId w:val="7"/>
  </w:num>
  <w:num w:numId="6" w16cid:durableId="1036388764">
    <w:abstractNumId w:val="3"/>
  </w:num>
  <w:num w:numId="7" w16cid:durableId="1234968552">
    <w:abstractNumId w:val="2"/>
  </w:num>
  <w:num w:numId="8" w16cid:durableId="1928297679">
    <w:abstractNumId w:val="1"/>
  </w:num>
  <w:num w:numId="9" w16cid:durableId="141886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F9"/>
    <w:rsid w:val="0015074B"/>
    <w:rsid w:val="0029639D"/>
    <w:rsid w:val="00326F90"/>
    <w:rsid w:val="00340412"/>
    <w:rsid w:val="003456A0"/>
    <w:rsid w:val="004E2FA6"/>
    <w:rsid w:val="0064698A"/>
    <w:rsid w:val="00920FFB"/>
    <w:rsid w:val="00AA1D8D"/>
    <w:rsid w:val="00B47730"/>
    <w:rsid w:val="00C464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F31D8"/>
  <w14:defaultImageDpi w14:val="300"/>
  <w15:docId w15:val="{4CDF79D5-1DC0-4DA9-8EFC-4E7625FA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 Thon</cp:lastModifiedBy>
  <cp:revision>3</cp:revision>
  <dcterms:created xsi:type="dcterms:W3CDTF">2013-12-23T23:15:00Z</dcterms:created>
  <dcterms:modified xsi:type="dcterms:W3CDTF">2026-08-10T05:27:00Z</dcterms:modified>
  <cp:category/>
</cp:coreProperties>
</file>